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4416" w14:textId="7C4AC842" w:rsidR="0025232C" w:rsidRDefault="006906CA">
      <w:pPr>
        <w:jc w:val="center"/>
      </w:pPr>
      <w:r>
        <w:rPr>
          <w:b/>
          <w:sz w:val="40"/>
        </w:rPr>
        <w:t>Jesse Robertson</w:t>
      </w:r>
      <w:r>
        <w:rPr>
          <w:b/>
          <w:sz w:val="40"/>
        </w:rPr>
        <w:br/>
      </w:r>
      <w:r>
        <w:t>Berkeley, California</w:t>
      </w:r>
      <w:r>
        <w:br/>
        <w:t>Jthrobertson@gmail.com| (910) 387-6404</w:t>
      </w:r>
      <w:r>
        <w:br/>
        <w:t xml:space="preserve">GitHub: </w:t>
      </w:r>
      <w:r w:rsidRPr="006906CA">
        <w:t>https://github.com/Jreosbsee</w:t>
      </w:r>
      <w:r>
        <w:t xml:space="preserve">| LinkedIn: </w:t>
      </w:r>
      <w:r w:rsidRPr="006906CA">
        <w:t>https://www.linkedin.com/in/jessetrobertson</w:t>
      </w:r>
    </w:p>
    <w:p w14:paraId="65DEDF4D" w14:textId="77777777" w:rsidR="0025232C" w:rsidRDefault="00000000">
      <w:r>
        <w:rPr>
          <w:b/>
          <w:sz w:val="26"/>
        </w:rPr>
        <w:t>PROFESSIONAL SUMMARY</w:t>
      </w:r>
    </w:p>
    <w:p w14:paraId="3229689C" w14:textId="77777777" w:rsidR="0025232C" w:rsidRDefault="00000000">
      <w:r>
        <w:t>Computer Science 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799F0821" w14:textId="77777777" w:rsidR="0025232C" w:rsidRDefault="00000000">
      <w:r>
        <w:rPr>
          <w:b/>
          <w:sz w:val="26"/>
        </w:rPr>
        <w:t>TECHNICAL SKILLS</w:t>
      </w:r>
    </w:p>
    <w:p w14:paraId="6507C38F" w14:textId="77777777" w:rsidR="0025232C" w:rsidRDefault="00000000">
      <w:r>
        <w:t>Programming Languages: C++, HTML, CSS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75E6429A" w14:textId="77777777" w:rsidR="0025232C" w:rsidRDefault="00000000">
      <w:r>
        <w:rPr>
          <w:b/>
          <w:sz w:val="26"/>
        </w:rPr>
        <w:t>TECHNICAL EXPERIENCE</w:t>
      </w:r>
    </w:p>
    <w:p w14:paraId="1D95FF3D" w14:textId="77777777" w:rsidR="0025232C" w:rsidRDefault="00000000">
      <w:r>
        <w:rPr>
          <w:b/>
        </w:rPr>
        <w:t>Current Course Project</w:t>
      </w:r>
    </w:p>
    <w:p w14:paraId="1E6D9337" w14:textId="77777777" w:rsidR="0025232C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6CB56677" w14:textId="77777777" w:rsidR="0025232C" w:rsidRDefault="00000000">
      <w:r>
        <w:rPr>
          <w:b/>
          <w:sz w:val="26"/>
        </w:rPr>
        <w:t>PROJECTS</w:t>
      </w:r>
    </w:p>
    <w:p w14:paraId="683FBB5D" w14:textId="5F7ADCD5" w:rsidR="0025232C" w:rsidRDefault="006906CA">
      <w:r>
        <w:rPr>
          <w:b/>
        </w:rPr>
        <w:t>The Final Ruin</w:t>
      </w:r>
      <w:r w:rsidR="00000000">
        <w:br/>
      </w:r>
      <w:r>
        <w:t xml:space="preserve">The Final Ruin is a text-based mission game where you must defeat all enemies to collect the artifacts needed to craft them all together. My game features a combat menu when encountering enemies, and 5 different battle rooms to clear. The first four battle rooms carry artifacts, </w:t>
      </w:r>
      <w:r w:rsidR="005224B1">
        <w:t>which</w:t>
      </w:r>
      <w:r>
        <w:t xml:space="preserve"> you </w:t>
      </w:r>
      <w:r w:rsidR="005224B1">
        <w:t>can</w:t>
      </w:r>
      <w:r>
        <w:t xml:space="preserve"> obtain after defeating all the enemies. And the fifth room is where you can craft the artifacts together, after defeating the boss within the room.</w:t>
      </w:r>
      <w:r w:rsidR="00000000">
        <w:br/>
        <w:t>Technologies: C++, Visual Studio, Git, GitHub</w:t>
      </w:r>
      <w:r w:rsidR="00000000">
        <w:br/>
        <w:t>Repository: https://github.com/username/project-name</w:t>
      </w:r>
    </w:p>
    <w:p w14:paraId="383370AA" w14:textId="77777777" w:rsidR="005224B1" w:rsidRDefault="005224B1">
      <w:pPr>
        <w:rPr>
          <w:b/>
          <w:sz w:val="26"/>
        </w:rPr>
      </w:pPr>
    </w:p>
    <w:p w14:paraId="5033103F" w14:textId="77777777" w:rsidR="005224B1" w:rsidRDefault="005224B1">
      <w:pPr>
        <w:rPr>
          <w:b/>
          <w:sz w:val="26"/>
        </w:rPr>
      </w:pPr>
    </w:p>
    <w:p w14:paraId="7003D3AC" w14:textId="2875F48A" w:rsidR="0025232C" w:rsidRDefault="00000000">
      <w:r>
        <w:rPr>
          <w:b/>
          <w:sz w:val="26"/>
        </w:rPr>
        <w:lastRenderedPageBreak/>
        <w:t>EDUCATION</w:t>
      </w:r>
    </w:p>
    <w:p w14:paraId="5DDC551C" w14:textId="77777777" w:rsidR="0025232C" w:rsidRDefault="00000000">
      <w:r>
        <w:rPr>
          <w:b/>
        </w:rPr>
        <w:t>Full Sail University</w:t>
      </w:r>
    </w:p>
    <w:p w14:paraId="5E1AF059" w14:textId="77777777" w:rsidR="006906CA" w:rsidRDefault="00000000">
      <w:r>
        <w:t>Bachelor of Science in Computer Science</w:t>
      </w:r>
      <w:r>
        <w:br/>
        <w:t xml:space="preserve">Expected Graduation: </w:t>
      </w:r>
      <w:r w:rsidR="006906CA">
        <w:t>June 2028</w:t>
      </w:r>
    </w:p>
    <w:p w14:paraId="093FD63F" w14:textId="77777777" w:rsidR="006906CA" w:rsidRDefault="006906CA">
      <w:pPr>
        <w:rPr>
          <w:b/>
          <w:bCs/>
        </w:rPr>
      </w:pPr>
      <w:r>
        <w:rPr>
          <w:b/>
          <w:bCs/>
        </w:rPr>
        <w:t>Richmond Community College</w:t>
      </w:r>
    </w:p>
    <w:p w14:paraId="77DF5B75" w14:textId="77777777" w:rsidR="006906CA" w:rsidRDefault="006906CA">
      <w:r>
        <w:t>Associates of Applied Science in Information Technology</w:t>
      </w:r>
    </w:p>
    <w:p w14:paraId="2435DF00" w14:textId="7E21691A" w:rsidR="0025232C" w:rsidRDefault="006906CA">
      <w:r>
        <w:t>Graduated: May 2024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sectPr w:rsidR="002523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022170">
    <w:abstractNumId w:val="8"/>
  </w:num>
  <w:num w:numId="2" w16cid:durableId="1391534479">
    <w:abstractNumId w:val="6"/>
  </w:num>
  <w:num w:numId="3" w16cid:durableId="1050768300">
    <w:abstractNumId w:val="5"/>
  </w:num>
  <w:num w:numId="4" w16cid:durableId="1270745164">
    <w:abstractNumId w:val="4"/>
  </w:num>
  <w:num w:numId="5" w16cid:durableId="1903446200">
    <w:abstractNumId w:val="7"/>
  </w:num>
  <w:num w:numId="6" w16cid:durableId="1635255009">
    <w:abstractNumId w:val="3"/>
  </w:num>
  <w:num w:numId="7" w16cid:durableId="1442990234">
    <w:abstractNumId w:val="2"/>
  </w:num>
  <w:num w:numId="8" w16cid:durableId="1904831440">
    <w:abstractNumId w:val="1"/>
  </w:num>
  <w:num w:numId="9" w16cid:durableId="33496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32C"/>
    <w:rsid w:val="0029639D"/>
    <w:rsid w:val="00326F90"/>
    <w:rsid w:val="004734B2"/>
    <w:rsid w:val="004E083B"/>
    <w:rsid w:val="005224B1"/>
    <w:rsid w:val="006906CA"/>
    <w:rsid w:val="00867962"/>
    <w:rsid w:val="00A86D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3C69A"/>
  <w14:defaultImageDpi w14:val="300"/>
  <w15:docId w15:val="{2AA70AAC-03C9-4B39-8657-CF5E05AB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06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Jesse Robertson</cp:lastModifiedBy>
  <cp:revision>3</cp:revision>
  <dcterms:created xsi:type="dcterms:W3CDTF">2026-10-23T16:53:00Z</dcterms:created>
  <dcterms:modified xsi:type="dcterms:W3CDTF">2026-10-25T03:30:00Z</dcterms:modified>
  <cp:category/>
</cp:coreProperties>
</file>